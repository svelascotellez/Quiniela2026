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🏆 LA QUINIELA DEFINITIVA - MUNDIAL NORTEAMÉRICA 2026 🌎⚽</w:t>
      </w:r>
    </w:p>
    <w:p>
      <w:r>
        <w:rPr>
          <w:b w:val="0"/>
        </w:rPr>
        <w:t xml:space="preserve">¡Prepárate para vivir el Mundial 2026 como nunca antes! Les presento </w:t>
      </w:r>
      <w:r>
        <w:rPr>
          <w:b/>
        </w:rPr>
        <w:t>el sistema de quiniela más avanzado, emocionante y automatizado</w:t>
      </w:r>
      <w:r>
        <w:rPr>
          <w:b w:val="0"/>
        </w:rPr>
        <w:t>, diseñado para llevar la pasión del fútbol al siguiente nivel. Olvídate de llevar cuentas a mano o en libretas aburridas; la inteligencia de datos se encargará de todo.</w:t>
      </w:r>
    </w:p>
    <w:p>
      <w:pPr>
        <w:pStyle w:val="Heading1"/>
      </w:pPr>
      <w:r>
        <w:t>🌟 ¿Qué hace a esta Quiniela única en su clase?</w:t>
      </w:r>
    </w:p>
    <w:p>
      <w:pPr>
        <w:pStyle w:val="Heading2"/>
      </w:pPr>
      <w:r>
        <w:t>1. 🖥️ Plataforma Web Exclusiva y Siempre Disponible</w:t>
      </w:r>
    </w:p>
    <w:p>
      <w:pPr>
        <w:pStyle w:val="ListBullet"/>
      </w:pPr>
      <w:r>
        <w:t>No más correos perdidos o archivos de WhatsApp que no encuentras. Contamos con nuestra propia aplicación web privada disponible 24/7 en la nube. Podrás descargar la plantilla oficial para participar y estar al tanto de los resultados.</w:t>
      </w:r>
    </w:p>
    <w:p>
      <w:pPr>
        <w:pStyle w:val="Heading2"/>
      </w:pPr>
      <w:r>
        <w:t>2. 📊 Plantilla Excel Premium y Súper Completa</w:t>
      </w:r>
    </w:p>
    <w:p>
      <w:r>
        <w:t>No rellenarás un archivo genérico, es un documento diseñado profesionalmente que incluye:</w:t>
      </w:r>
    </w:p>
    <w:p>
      <w:pPr>
        <w:pStyle w:val="ListBullet"/>
      </w:pPr>
      <w:r>
        <w:t>Calendario Real y Actualizado: Fechas, estadios y horarios de los 104 partidos convertidos automáticamente a la hora de la Ciudad de México (CDMX).</w:t>
      </w:r>
    </w:p>
    <w:p>
      <w:pPr>
        <w:pStyle w:val="ListBullet"/>
      </w:pPr>
      <w:r>
        <w:t>Fase de Grupos y Eliminatorias: Toda la estructura del torneo.</w:t>
      </w:r>
    </w:p>
    <w:p>
      <w:pPr>
        <w:pStyle w:val="ListBullet"/>
      </w:pPr>
      <w:r>
        <w:t>Tablas de Posiciones Automáticas: El archivo hace los cálculos matemáticos para definir posiciones de grupo según se llenan los resultados de forma dinámica.</w:t>
      </w:r>
    </w:p>
    <w:p>
      <w:pPr>
        <w:pStyle w:val="ListBullet"/>
      </w:pPr>
      <w:r>
        <w:t>Ranking FIFA Oficial: Una pestaña dedicada con el Ranking FIFA de todas las selecciones para ayudarte a tomar las mejores decisiones como experto.</w:t>
      </w:r>
    </w:p>
    <w:p>
      <w:pPr>
        <w:pStyle w:val="Heading2"/>
      </w:pPr>
      <w:r>
        <w:t>3. 🎯 Sistema de Puntos Estilo "March Madness"</w:t>
      </w:r>
    </w:p>
    <w:p>
      <w:r>
        <w:t>¡La emoción dura todo el torneo! No solo ganas puntos por atinarle a los marcadores exactos, sino que usamos un sistema mucho más entretenido:</w:t>
      </w:r>
    </w:p>
    <w:p>
      <w:pPr>
        <w:pStyle w:val="ListBullet"/>
      </w:pPr>
      <w:r>
        <w:t>Ganas puntos si adivinas qué selecciones logran superar las barreras y clasificar a Dieciseisavos, Octavos, Cuartos, Semis y la Final.</w:t>
      </w:r>
    </w:p>
    <w:p>
      <w:pPr>
        <w:pStyle w:val="ListBullet"/>
      </w:pPr>
      <w:r>
        <w:t>Podio de Honor: Un "bono gordo" de puntos si logras adivinar, desde antes que arranque el mundial, al Campeón, Subcampeón y Tercer Lugar exactos.</w:t>
      </w:r>
    </w:p>
    <w:p>
      <w:pPr>
        <w:pStyle w:val="Heading2"/>
      </w:pPr>
      <w:r>
        <w:t>4. 🥇 Clasificación (Leaderboard) Automática y Espectacular</w:t>
      </w:r>
    </w:p>
    <w:p>
      <w:r>
        <w:t>La joya de la corona. Con un solo clic de los administradores del sistema, un algoritmo evalúa todas nuestras predicciones contra la realidad y genera automáticamente:</w:t>
      </w:r>
    </w:p>
    <w:p>
      <w:pPr>
        <w:pStyle w:val="ListBullet"/>
      </w:pPr>
      <w:r>
        <w:t>Un archivo de Resultados Espectacular: Con diseño verde esmeralda, que otorga automáticamente medallas de Oro 🏆, Plata 🥈 y Bronce 🥉 para el Top 3 de los participantes.</w:t>
      </w:r>
    </w:p>
    <w:p>
      <w:pPr>
        <w:pStyle w:val="ListBullet"/>
      </w:pPr>
      <w:r>
        <w:t>Pestañas Individuales de Auditoría: El sistema genera a cada participante su propia pestaña detallando sus porcentajes de efectividad, dónde acertó y dónde falló miserablemente.</w:t>
      </w:r>
    </w:p>
    <w:p>
      <w:pPr>
        <w:pStyle w:val="Heading2"/>
      </w:pPr>
      <w:r>
        <w:t>5. 📱 ¡Reportes Inmediatos por WhatsApp!</w:t>
      </w:r>
    </w:p>
    <w:p>
      <w:pPr>
        <w:pStyle w:val="ListBullet"/>
      </w:pPr>
      <w:r>
        <w:t>Para calentar los ánimos en nuestro grupo de chat, el sistema escupe un resumen inmediato y detallado del Top de posiciones para enterarnos quién va ganando la bolsa al momento.</w:t>
      </w:r>
    </w:p>
    <w:p>
      <w:pPr>
        <w:pStyle w:val="Heading1"/>
      </w:pPr>
      <w:r>
        <w:t>💡 ¿Por qué unirte a esta Quiniela?</w:t>
      </w:r>
    </w:p>
    <w:p>
      <w:pPr>
        <w:pStyle w:val="ListNumber"/>
      </w:pPr>
      <w:r>
        <w:t>Cero Problemas de "Dedazo": Un programa de computadora inteligente audita todas las plantillas, por lo que no hay cálculos tramposos o humanos.</w:t>
      </w:r>
    </w:p>
    <w:p>
      <w:pPr>
        <w:pStyle w:val="ListNumber"/>
      </w:pPr>
      <w:r>
        <w:t>Transparencia Total: Las reglas de puntos son claras y los aciertos están comprobables.</w:t>
      </w:r>
    </w:p>
    <w:p>
      <w:pPr>
        <w:pStyle w:val="ListNumber"/>
      </w:pPr>
      <w:r>
        <w:t>Experiencia Premium: Es como participar en una liga deportiva profesional, no en una quiniela del montón.</w:t>
      </w:r>
    </w:p>
    <w:p>
      <w:r>
        <w:rPr>
          <w:b/>
        </w:rPr>
        <w:t>¿Le entras al reto del 2026? 🚀🔥</w:t>
      </w:r>
      <w:r>
        <w:t xml:space="preserve"> ¡Pide la plantilla hoy mismo y demuestra qué tanto sabes de fútbol!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4C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333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F4C4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